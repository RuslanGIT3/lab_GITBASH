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28"/>
        </w:rPr>
        <w:t>МЕЖДУНАРОДНЫЙ УНИВЕРСИТЕТ «МИТСО»</w:t>
      </w:r>
    </w:p>
    <w:p>
      <w:pPr>
        <w:ind w:firstLine="0"/>
        <w:jc w:val="center"/>
      </w:pPr>
      <w:r>
        <w:rPr>
          <w:b w:val="0"/>
          <w:sz w:val="28"/>
        </w:rPr>
        <w:t>Кафедра ______________________________</w:t>
      </w:r>
    </w:p>
    <w:p>
      <w:r>
        <w:rPr>
          <w:b w:val="0"/>
          <w:sz w:val="28"/>
        </w:rPr>
      </w:r>
    </w:p>
    <w:p>
      <w:r>
        <w:rPr>
          <w:b w:val="0"/>
          <w:sz w:val="28"/>
        </w:rPr>
      </w:r>
    </w:p>
    <w:p>
      <w:r>
        <w:rPr>
          <w:b w:val="0"/>
          <w:sz w:val="28"/>
        </w:rPr>
      </w:r>
    </w:p>
    <w:p>
      <w:pPr>
        <w:ind w:firstLine="0"/>
        <w:jc w:val="center"/>
      </w:pPr>
      <w:r>
        <w:rPr>
          <w:b/>
          <w:sz w:val="28"/>
        </w:rPr>
        <w:t>ОТЧЕТ</w:t>
      </w:r>
    </w:p>
    <w:p>
      <w:pPr>
        <w:ind w:firstLine="0"/>
        <w:jc w:val="center"/>
      </w:pPr>
      <w:r>
        <w:rPr>
          <w:b w:val="0"/>
          <w:sz w:val="28"/>
        </w:rPr>
        <w:t>по лабораторной работе № 3</w:t>
      </w:r>
    </w:p>
    <w:p>
      <w:pPr>
        <w:ind w:firstLine="0"/>
        <w:jc w:val="center"/>
      </w:pPr>
      <w:r>
        <w:rPr>
          <w:b/>
          <w:sz w:val="28"/>
        </w:rPr>
        <w:t>«Система контроля версий Git»</w:t>
      </w:r>
    </w:p>
    <w:p>
      <w:pPr>
        <w:ind w:firstLine="0"/>
        <w:jc w:val="center"/>
      </w:pPr>
      <w:r>
        <w:rPr>
          <w:b w:val="0"/>
          <w:sz w:val="28"/>
        </w:rPr>
        <w:t>Совместное выполнение. Рабочая версия</w:t>
      </w:r>
    </w:p>
    <w:p>
      <w:r>
        <w:rPr>
          <w:b w:val="0"/>
          <w:sz w:val="28"/>
        </w:rPr>
      </w:r>
    </w:p>
    <w:p>
      <w:pPr>
        <w:ind w:firstLine="0" w:left="2835"/>
        <w:jc w:val="left"/>
      </w:pPr>
      <w:r>
        <w:rPr>
          <w:b w:val="0"/>
          <w:sz w:val="28"/>
        </w:rPr>
        <w:t>Участники:</w:t>
        <w:br/>
        <w:t>Дроздов Руслан Юрьевич, группа 2420</w:t>
        <w:br/>
        <w:t>Дедин Марат Сергеевич, группа ______</w:t>
        <w:br/>
        <w:br/>
        <w:t>Проверил: ______________________</w:t>
      </w:r>
    </w:p>
    <w:p>
      <w:r>
        <w:rPr>
          <w:b w:val="0"/>
          <w:sz w:val="28"/>
        </w:rPr>
      </w:r>
    </w:p>
    <w:p>
      <w:r>
        <w:rPr>
          <w:b w:val="0"/>
          <w:sz w:val="28"/>
        </w:rPr>
      </w:r>
    </w:p>
    <w:p>
      <w:r>
        <w:rPr>
          <w:b w:val="0"/>
          <w:sz w:val="28"/>
        </w:rPr>
      </w:r>
    </w:p>
    <w:p>
      <w:pPr>
        <w:ind w:firstLine="0"/>
        <w:jc w:val="center"/>
      </w:pPr>
      <w:r>
        <w:rPr>
          <w:b w:val="0"/>
          <w:sz w:val="28"/>
        </w:rPr>
        <w:t>__________________ — 2026</w:t>
      </w:r>
    </w:p>
    <w:p>
      <w:r>
        <w:br w:type="page"/>
      </w:r>
    </w:p>
    <w:p>
      <w:pPr>
        <w:pStyle w:val="Heading1"/>
      </w:pPr>
      <w:r>
        <w:t>1 Цель, исходное состояние и роли</w:t>
      </w:r>
    </w:p>
    <w:p>
      <w:r>
        <w:rPr>
          <w:b w:val="0"/>
          <w:sz w:val="28"/>
        </w:rPr>
        <w:t>Цель работы — освоить Git на локальных упражнениях и общем проекте: коммиты, индекс, историю, отмену изменений, remote, метки, подмодули, ветки, слияния и конфликты.</w:t>
      </w:r>
    </w:p>
    <w:p>
      <w:r>
        <w:rPr>
          <w:b w:val="0"/>
          <w:sz w:val="28"/>
        </w:rPr>
        <w:t>Общий репозиторий: https://github.com/RuslanGIT3/lab_GITBASH.git. По сообщению участников репозиторий создан и склонирован на оба компьютера. Проверка доступных удалённых ссылок при подготовке документа не обнаружила опубликованных веток.</w:t>
      </w:r>
    </w:p>
    <w:p>
      <w:r>
        <w:rPr>
          <w:b w:val="0"/>
          <w:sz w:val="28"/>
        </w:rPr>
        <w:t>Остальные действия ниже являются планом выполнения. Совместные коммиты, push, слияния, метки и подмодуль этим отчётом пока не подтверждены. Фактические журналы и снимки нужно добавить после работы на компьютерах участников.</w:t>
      </w:r>
    </w:p>
    <w:p>
      <w:pPr>
        <w:spacing w:line="276" w:lineRule="auto" w:after="100"/>
      </w:pPr>
      <w:r>
        <w:rPr>
          <w:b w:val="0"/>
          <w:sz w:val="24"/>
        </w:rPr>
        <w:t>Распределение ответственности:</w:t>
      </w:r>
    </w:p>
    <w:p>
      <w:pPr>
        <w:spacing w:line="276" w:lineRule="auto" w:after="100"/>
      </w:pPr>
      <w:r>
        <w:rPr>
          <w:b w:val="0"/>
          <w:sz w:val="24"/>
        </w:rPr>
        <w:t>• Руслан: первая страница, кнопка подписки, изменение её цвета, интеграция веток, исправление конфликта, метки и подключение подмодуля.</w:t>
      </w:r>
    </w:p>
    <w:p>
      <w:pPr>
        <w:spacing w:line="276" w:lineRule="auto" w:after="100"/>
      </w:pPr>
      <w:r>
        <w:rPr>
          <w:b w:val="0"/>
          <w:sz w:val="24"/>
        </w:rPr>
        <w:t>• Марат: демонстрационная форма входа, второй вариант конфликтующего заголовка, отдельный репозиторий библиотеки, проверка общего сайта и подмодуля.</w:t>
      </w:r>
    </w:p>
    <w:p>
      <w:pPr>
        <w:spacing w:line="276" w:lineRule="auto" w:after="100"/>
      </w:pPr>
      <w:r>
        <w:rPr>
          <w:b w:val="0"/>
          <w:sz w:val="24"/>
        </w:rPr>
        <w:t>• Оба: настройка своей личности Git, локальные задания 3.1–3.2 и самостоятельная работа, fetch/pull, согласование общего исходного коммита, сохранение команд и вывода.</w:t>
      </w:r>
    </w:p>
    <w:p>
      <w:pPr>
        <w:spacing w:line="276" w:lineRule="auto" w:after="100"/>
      </w:pPr>
      <w:r>
        <w:rPr>
          <w:b w:val="0"/>
          <w:sz w:val="24"/>
        </w:rPr>
        <w:t>Последовательность: общий старт → кнопка подписки → две параллельные задачи → объединение → две конфликтные ветки → разрешение → метки → подмодуль → проверка. Участники не выполняют чужие коммиты под своим именем.</w:t>
      </w:r>
    </w:p>
    <w:p>
      <w:r>
        <w:br w:type="page"/>
      </w:r>
    </w:p>
    <w:p>
      <w:pPr>
        <w:pStyle w:val="Heading1"/>
      </w:pPr>
      <w:r>
        <w:t>2 Подготовка двух рабочих мест</w:t>
      </w:r>
    </w:p>
    <w:p>
      <w:pPr>
        <w:spacing w:line="276" w:lineRule="auto" w:after="100"/>
      </w:pPr>
      <w:r>
        <w:rPr>
          <w:b/>
          <w:sz w:val="24"/>
        </w:rPr>
        <w:t>Оба. 0. Настройка и доступ</w:t>
      </w:r>
    </w:p>
    <w:p>
      <w:pPr>
        <w:spacing w:line="276" w:lineRule="auto" w:after="100"/>
      </w:pPr>
      <w:r>
        <w:rPr>
          <w:b w:val="0"/>
          <w:sz w:val="24"/>
        </w:rPr>
        <w:t>Откройте Git Bash в СВОЕЙ уже склонированной папке lab_GITBASH. Заново клонировать и выполнять git init здесь не нужно. Руслан проверяет в GitHub Settings → Collaborators, что Марат приглашён и принял приглашение. Не меняйте origin: адрес уже задан. Каждый выполняет локальные упражнения из отдельного файла. В общую историю не загружайте старые .git, bundles и каталоги work.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--version</w:t>
        <w:br/>
        <w:t>pwd</w:t>
        <w:br/>
        <w:t>git remote -v</w:t>
        <w:br/>
        <w:t>git status</w:t>
        <w:br/>
        <w:t>git branch --show-current</w:t>
      </w:r>
    </w:p>
    <w:p>
      <w:pPr>
        <w:spacing w:line="276" w:lineRule="auto" w:after="100"/>
      </w:pPr>
      <w:r>
        <w:rPr>
          <w:b w:val="0"/>
          <w:sz w:val="24"/>
        </w:rPr>
        <w:t>Руслан настраивает имя в общем клоне: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config user.name "Дроздов Руслан Юрьевич"</w:t>
        <w:br/>
        <w:t>git config user.email "ВАША_ПОЧТА"</w:t>
      </w:r>
    </w:p>
    <w:p>
      <w:pPr>
        <w:spacing w:line="276" w:lineRule="auto" w:after="100"/>
      </w:pPr>
      <w:r>
        <w:rPr>
          <w:b w:val="0"/>
          <w:sz w:val="24"/>
        </w:rPr>
        <w:t>Марат настраивает имя в своём общем клоне: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config user.name "Дедин Марат Сергеевич"</w:t>
        <w:br/>
        <w:t>git config user.email "ВАША_ПОЧТА"</w:t>
      </w:r>
    </w:p>
    <w:p>
      <w:pPr>
        <w:spacing w:line="276" w:lineRule="auto" w:after="100"/>
      </w:pPr>
      <w:r>
        <w:rPr>
          <w:b w:val="0"/>
          <w:sz w:val="24"/>
        </w:rPr>
        <w:t>ВАША_ПОЧТА — заменить реальной почтой или собственным GitHub noreply-адресом. user.name и user.email задают автора, но не дают право записи в GitHub. Для push требуется собственная авторизация и доступ к репозиторию. Не передавайте друг другу пароли и токены.</w:t>
      </w:r>
    </w:p>
    <w:p>
      <w:pPr>
        <w:spacing w:line="276" w:lineRule="auto" w:after="100"/>
      </w:pPr>
      <w:r>
        <w:rPr>
          <w:b w:val="0"/>
          <w:sz w:val="24"/>
        </w:rPr>
        <w:t>В этом сценарии настройки локальные. Для одинаковых настроек всех репозиториев своего ПК можно осознанно применить git config --global. Каждый использует только свою личность; пример student@example.invalid из предыдущего учебного архива не нужен.</w:t>
      </w:r>
    </w:p>
    <w:p>
      <w:pPr>
        <w:spacing w:line="276" w:lineRule="auto" w:after="100"/>
      </w:pPr>
      <w:r>
        <w:rPr>
          <w:b w:val="0"/>
          <w:sz w:val="24"/>
        </w:rPr>
        <w:t>Перед каждым этапом проверяйте pwd и git status. Пока клон пустой, отсутствие коммитов нормально. Повторно клонировать основной проект или выполнять git init в нём не нужно.</w:t>
      </w:r>
    </w:p>
    <w:p>
      <w:r>
        <w:br w:type="page"/>
      </w:r>
    </w:p>
    <w:p>
      <w:pPr>
        <w:pStyle w:val="Heading1"/>
      </w:pPr>
      <w:r>
        <w:t>3 Локальная практика каждого участника</w:t>
      </w:r>
    </w:p>
    <w:p>
      <w:r>
        <w:rPr>
          <w:b w:val="0"/>
          <w:sz w:val="28"/>
        </w:rPr>
        <w:t>Каждый отдельно выполняет разделы 3.1–3.2 и самостоятельную работу в новой папке вне lab_GITBASH. Полная последовательность команд находится в materials/Локальная_практика_для_каждого.txt. Руслан использует git-local-ruslan, Марат — git-local-marat.</w:t>
      </w:r>
    </w:p>
    <w:p>
      <w:pPr>
        <w:spacing w:line="276" w:lineRule="auto" w:after="100"/>
      </w:pPr>
      <w:r>
        <w:rPr>
          <w:b w:val="0"/>
          <w:sz w:val="24"/>
        </w:rPr>
        <w:t>Задание 3.1: создать TMP, проверить pwd и ls, выполнить init, увидеть .git через ls -a, перенести весь репозиторий в GitRepo/tmp и повторно проверить status.</w:t>
      </w:r>
    </w:p>
    <w:p>
      <w:pPr>
        <w:spacing w:line="276" w:lineRule="auto" w:after="100"/>
      </w:pPr>
      <w:r>
        <w:rPr>
          <w:b w:val="0"/>
          <w:sz w:val="24"/>
        </w:rPr>
        <w:t>Задание 3.2: создать README.txt, сравнить status до/после add, сделать коммит, изменить README, создать второй коммит, затем одним коммитом добавить test.txt и изменить README. Сохранить log и log -p.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branch safety/before-reset</w:t>
        <w:br/>
        <w:t>git reset HEAD</w:t>
        <w:br/>
        <w:t>git checkout -- test.txt</w:t>
        <w:br/>
        <w:t>git checkout -- README.txt</w:t>
        <w:br/>
        <w:t>git reset --hard HEAD</w:t>
        <w:br/>
        <w:t>git reset --hard HEAD~1</w:t>
      </w:r>
    </w:p>
    <w:p>
      <w:pPr>
        <w:spacing w:line="276" w:lineRule="auto" w:after="100"/>
      </w:pPr>
      <w:r>
        <w:rPr>
          <w:b w:val="0"/>
          <w:sz w:val="24"/>
        </w:rPr>
        <w:t>Команды выше — перечень приёмов; выполнять их с подготовкой файлов по полному сценарию. reset HEAD снимает индексацию, но сохраняет изменения файлов; checkout -- восстанавливает из индекса; --hard меняет также рабочие файлы. Откатывать общую ветку этими командами запрещается в данном плане.</w:t>
      </w:r>
    </w:p>
    <w:p>
      <w:pPr>
        <w:spacing w:line="276" w:lineRule="auto" w:after="100"/>
      </w:pPr>
      <w:r>
        <w:rPr>
          <w:b w:val="0"/>
          <w:sz w:val="24"/>
        </w:rPr>
        <w:t>Самостоятельно: три файла одним коммитом → изменить два → в одном коммите изменить/удалить/добавить. Затем создать вложенную папку с файлами, закоммитить, удалить её файлы и закоммитить, удалить пустую папку. Объяснить, почему пустая папка не хранится Git.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log --pretty=format:"%h | %an | %s"</w:t>
        <w:br/>
        <w:t>git stash push -m "Учебные изменения"</w:t>
        <w:br/>
        <w:t>git status</w:t>
        <w:br/>
        <w:t>git stash apply</w:t>
        <w:br/>
        <w:t>git stash list</w:t>
      </w:r>
    </w:p>
    <w:p>
      <w:pPr>
        <w:spacing w:line="276" w:lineRule="auto" w:after="100"/>
      </w:pPr>
      <w:r>
        <w:rPr>
          <w:b w:val="0"/>
          <w:sz w:val="24"/>
        </w:rPr>
        <w:t>Проверить исчезновение и возврат заранее внесённого изменения. apply не удаляет запись stash. Обычный stash не включает untracked; для них нужен -u. Приложить все команды и фактический вывод каждого участника, а не результаты чужого запуска.</w:t>
      </w:r>
    </w:p>
    <w:p>
      <w:r>
        <w:br w:type="page"/>
      </w:r>
    </w:p>
    <w:p>
      <w:pPr>
        <w:pStyle w:val="Heading1"/>
      </w:pPr>
      <w:r>
        <w:t>4 Начальная страница и общая ветка</w:t>
      </w:r>
    </w:p>
    <w:p>
      <w:pPr>
        <w:spacing w:line="276" w:lineRule="auto" w:after="100"/>
      </w:pPr>
      <w:r>
        <w:rPr>
          <w:b/>
          <w:sz w:val="24"/>
        </w:rPr>
        <w:t>Руслан. 1. Начальная страница</w:t>
      </w:r>
    </w:p>
    <w:p>
      <w:pPr>
        <w:spacing w:line="276" w:lineRule="auto" w:after="100"/>
      </w:pPr>
      <w:r>
        <w:rPr>
          <w:b w:val="0"/>
          <w:sz w:val="24"/>
        </w:rPr>
        <w:t>Настрой СВОЁ имя и настоящую почту либо GitHub noreply-адрес. Вместо ВАША_ПОЧТА укажи свой адрес. В корень lab_GITBASH скопируй только materials/index.html из архива. Проверь, что Git видит именно этот файл. Сначала создаём первый коммит, затем явно называем основную ветку master.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config user.name "Дроздов Руслан Юрьевич"</w:t>
        <w:br/>
        <w:t>git config user.email "ВАША_ПОЧТА"</w:t>
        <w:br/>
        <w:t>git add index.html</w:t>
        <w:br/>
        <w:t>git commit -m "Начальная страница совместного проекта"</w:t>
        <w:br/>
        <w:t>git branch -M master</w:t>
        <w:br/>
        <w:t>git push -u origin master</w:t>
        <w:br/>
        <w:t>git status</w:t>
      </w:r>
    </w:p>
    <w:p>
      <w:pPr>
        <w:spacing w:line="276" w:lineRule="auto" w:after="100"/>
      </w:pPr>
      <w:r>
        <w:rPr>
          <w:b w:val="0"/>
          <w:sz w:val="24"/>
        </w:rPr>
        <w:t>Марат получает первый коммит после сообщения Руслана: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config user.name "Дедин Марат Сергеевич"</w:t>
        <w:br/>
        <w:t>git config user.email "ВАША_ПОЧТА"</w:t>
        <w:br/>
        <w:t>git remote show origin</w:t>
        <w:br/>
        <w:t>git fetch origin</w:t>
        <w:br/>
        <w:t>ls</w:t>
        <w:br/>
        <w:t>git checkout --track origin/master</w:t>
        <w:br/>
        <w:t>ls</w:t>
        <w:br/>
        <w:t>git status</w:t>
      </w:r>
    </w:p>
    <w:p>
      <w:pPr>
        <w:spacing w:line="276" w:lineRule="auto" w:after="100"/>
      </w:pPr>
      <w:r>
        <w:rPr>
          <w:b w:val="0"/>
          <w:sz w:val="24"/>
        </w:rPr>
        <w:t>Перед этими командами Марат уже должен настроить своё имя и почту по разделу 2. checkout --track рассчитан на исходно пустой клон. Если локальная master уже существует с коммитами, использовать checkout master и pull --ff-only.</w:t>
      </w:r>
    </w:p>
    <w:p>
      <w:pPr>
        <w:spacing w:line="276" w:lineRule="auto" w:after="100"/>
      </w:pPr>
      <w:r>
        <w:rPr>
          <w:b w:val="0"/>
          <w:sz w:val="24"/>
        </w:rPr>
        <w:t>В браузере GitHub проверить появление master и файла index.html. При необходимости назначить master основной веткой репозитория в настройках. Отдельный git init не требуется.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Реальный хеш первого коммита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Подтверждение получения на ПК Марата ______________________</w:t>
      </w:r>
    </w:p>
    <w:p>
      <w:r>
        <w:br w:type="page"/>
      </w:r>
    </w:p>
    <w:p>
      <w:pPr>
        <w:pStyle w:val="Heading1"/>
      </w:pPr>
      <w:r>
        <w:t>5 Подписка и параллельные задачи</w:t>
      </w:r>
    </w:p>
    <w:p>
      <w:pPr>
        <w:spacing w:line="276" w:lineRule="auto" w:after="100"/>
      </w:pPr>
      <w:r>
        <w:rPr>
          <w:b w:val="0"/>
          <w:sz w:val="24"/>
        </w:rPr>
        <w:t>Руслан создаёт feature/subscribe, заменяет &lt;!-- subscribe --&gt; кнопкой из своего задания и фиксирует изменение. Марат просматривает опубликованную ветку в GitHub.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checkout -b feature/subscribe</w:t>
        <w:br/>
        <w:t># Здесь отредактировать index.html и сохранить</w:t>
        <w:br/>
        <w:t>git diff</w:t>
        <w:br/>
        <w:t>git add index.html</w:t>
        <w:br/>
        <w:t>git commit -m "Добавлена кнопка подписки"</w:t>
        <w:br/>
        <w:t>git push -u origin feature/subscribe</w:t>
        <w:br/>
        <w:t>git checkout master</w:t>
        <w:br/>
        <w:t>git merge --ff-only feature/subscribe</w:t>
        <w:br/>
        <w:t>git push origin master</w:t>
      </w:r>
    </w:p>
    <w:p>
      <w:pPr>
        <w:spacing w:line="276" w:lineRule="auto" w:after="100"/>
      </w:pPr>
      <w:r>
        <w:rPr>
          <w:b w:val="0"/>
          <w:sz w:val="24"/>
        </w:rPr>
        <w:t>После этого ОБА: checkout master → pull --ff-only → rev-parse HEAD. Хеши должны совпасть. Только затем начинаются независимые изменения:</w:t>
      </w:r>
    </w:p>
    <w:p>
      <w:pPr>
        <w:spacing w:line="276" w:lineRule="auto" w:after="100"/>
      </w:pPr>
      <w:r>
        <w:rPr>
          <w:b w:val="0"/>
          <w:sz w:val="24"/>
        </w:rPr>
        <w:t>Руслан: feature/button-color; заменить в CSS #2462b7 на #207447.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-b feature/button-color</w:t>
        <w:br/>
        <w:t># Изменить цвет и сохранить index.html</w:t>
        <w:br/>
        <w:t>git diff</w:t>
        <w:br/>
        <w:t>git add index.html</w:t>
        <w:br/>
        <w:t>git commit -m "Изменён цвет кнопки подписки"</w:t>
        <w:br/>
        <w:t>git push -u origin feature/button-color</w:t>
      </w:r>
    </w:p>
    <w:p>
      <w:pPr>
        <w:spacing w:line="276" w:lineRule="auto" w:after="100"/>
      </w:pPr>
      <w:r>
        <w:rPr>
          <w:b w:val="0"/>
          <w:sz w:val="24"/>
        </w:rPr>
        <w:t>Марат: feature/social-login; заменить &lt;!-- login --&gt; содержимым materials/social-login-fragment.html. В своей ветке выполнить diff, add index.html, commit с сообщением «Добавлена демонстрационная форма входа», push -u origin feature/social-login.</w:t>
      </w:r>
    </w:p>
    <w:p>
      <w:pPr>
        <w:spacing w:line="276" w:lineRule="auto" w:after="100"/>
      </w:pPr>
      <w:r>
        <w:rPr>
          <w:b w:val="0"/>
          <w:sz w:val="24"/>
        </w:rPr>
        <w:t>Пока не отправлены ОБЕ ветки, не объединять их с master. Демонстрационная форма не выполняет реальный вход через социальные сети.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Общий хеш перед параллельной работой ______________________</w:t>
      </w:r>
    </w:p>
    <w:p>
      <w:r>
        <w:br w:type="page"/>
      </w:r>
    </w:p>
    <w:p>
      <w:pPr>
        <w:pStyle w:val="Heading1"/>
      </w:pPr>
      <w:r>
        <w:t>6 Получение изменений и слияния</w:t>
      </w:r>
    </w:p>
    <w:p>
      <w:pPr>
        <w:spacing w:line="276" w:lineRule="auto" w:after="100"/>
      </w:pPr>
      <w:r>
        <w:rPr>
          <w:b/>
          <w:sz w:val="24"/>
        </w:rPr>
        <w:t>Руслан. 6. Объединение двух задач</w:t>
      </w:r>
    </w:p>
    <w:p>
      <w:pPr>
        <w:spacing w:line="276" w:lineRule="auto" w:after="100"/>
      </w:pPr>
      <w:r>
        <w:rPr>
          <w:b w:val="0"/>
          <w:sz w:val="24"/>
        </w:rPr>
        <w:t>Выполнять после push ОБЕИХ веток. Марат проверяет результат через GitHub. Первое слияние должно быть fast-forward; второе создаёт merge-коммит, поскольку ветки разошлись. Отдельные Pull Request можно использовать для обсуждения, но в этом сценарии НЕ нажимать Merge в GitHub до выполнения команд.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fetch origin</w:t>
        <w:br/>
        <w:t>git merge --ff-only feature/button-color</w:t>
        <w:br/>
        <w:t>git merge origin/feature/social-login -m "Объединены изменения участников"</w:t>
        <w:br/>
        <w:t>git push origin master</w:t>
        <w:br/>
        <w:t>git log --graph --oneline --all</w:t>
      </w:r>
    </w:p>
    <w:p>
      <w:pPr>
        <w:spacing w:line="276" w:lineRule="auto" w:after="100"/>
      </w:pPr>
      <w:r>
        <w:rPr>
          <w:b w:val="0"/>
          <w:sz w:val="24"/>
        </w:rPr>
        <w:t>Почему важен порядок: master является предком feature/button-color, поэтому первое слияние перемещает указатель ветки без нового merge-коммита. Ветка формы создана от прежней общей точки; после интеграции цвета истории расходятся. Второе слияние объединяет независимые изменения через общего предка.</w:t>
      </w:r>
    </w:p>
    <w:p>
      <w:pPr>
        <w:spacing w:line="276" w:lineRule="auto" w:after="100"/>
      </w:pPr>
      <w:r>
        <w:rPr>
          <w:b w:val="0"/>
          <w:sz w:val="24"/>
        </w:rPr>
        <w:t>Марат после push Руслана выполняет: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status</w:t>
        <w:br/>
        <w:t>git log --graph --oneline --all</w:t>
      </w:r>
    </w:p>
    <w:p>
      <w:pPr>
        <w:spacing w:line="276" w:lineRule="auto" w:after="100"/>
      </w:pPr>
      <w:r>
        <w:rPr>
          <w:b w:val="0"/>
          <w:sz w:val="24"/>
        </w:rPr>
        <w:t>fetch загружает объекты и обновляет origin/*, но сам по себе не меняет index.html в рабочей папке. pull получает и интегрирует изменения. Ключ --ff-only останавливает pull, если локальная история разошлась; в этом случае сначала нужно разобраться, а не применять --force.</w:t>
      </w:r>
    </w:p>
    <w:p>
      <w:pPr>
        <w:spacing w:line="276" w:lineRule="auto" w:after="100"/>
      </w:pPr>
      <w:r>
        <w:rPr>
          <w:b w:val="0"/>
          <w:sz w:val="24"/>
        </w:rPr>
        <w:t>Материалы: вывод первого fast-forward, вывод второго merge, граф истории и экран браузера с зелёной кнопкой и формой входа. Не вписывать ожидаемые сообщения как фактические до выполнения.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Хеш merge-коммита формы ______________________</w:t>
      </w:r>
    </w:p>
    <w:p>
      <w:r>
        <w:br w:type="page"/>
      </w:r>
    </w:p>
    <w:p>
      <w:pPr>
        <w:pStyle w:val="Heading1"/>
      </w:pPr>
      <w:r>
        <w:t>7 Учебный конфликт двух участников</w:t>
      </w:r>
    </w:p>
    <w:p>
      <w:pPr>
        <w:spacing w:line="276" w:lineRule="auto" w:after="100"/>
      </w:pPr>
      <w:r>
        <w:rPr>
          <w:b w:val="0"/>
          <w:sz w:val="24"/>
        </w:rPr>
        <w:t>Оба сначала получают master после раздела 6 и сравнивают rev-parse HEAD. От этой точки Руслан создаёт feature/heading-ruslan, Марат — feature/heading-marat. Оба меняют одну строку &lt;h1&gt;Учебное портфолио&lt;/h1&gt; в index.html: соответственно «Портфолио Руслана» и «Портфолио Марата». Каждый делает свой commit и push.</w:t>
      </w:r>
    </w:p>
    <w:p>
      <w:pPr>
        <w:spacing w:line="276" w:lineRule="auto" w:after="100"/>
      </w:pPr>
      <w:r>
        <w:rPr>
          <w:b w:val="0"/>
          <w:sz w:val="24"/>
        </w:rPr>
        <w:t>Руслан выполняет только после отправки ОБЕИХ веток: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fetch origin</w:t>
        <w:br/>
        <w:t>git merge --ff-only feature/heading-ruslan</w:t>
        <w:br/>
        <w:t>git merge origin/feature/heading-marat</w:t>
        <w:br/>
        <w:t>git status</w:t>
        <w:br/>
        <w:t>cat index.html</w:t>
        <w:br/>
        <w:t># Исправить конфликт и сохранить index.html</w:t>
        <w:br/>
        <w:t>git add index.html</w:t>
        <w:br/>
        <w:t>git commit -m "Разрешён конфликт заголовка"</w:t>
        <w:br/>
        <w:t>git push origin master</w:t>
        <w:br/>
        <w:t>git status</w:t>
        <w:br/>
        <w:t>git log --graph --oneline --all</w:t>
      </w:r>
    </w:p>
    <w:p>
      <w:pPr>
        <w:spacing w:line="276" w:lineRule="auto" w:after="100"/>
      </w:pPr>
      <w:r>
        <w:rPr>
          <w:b w:val="0"/>
          <w:sz w:val="24"/>
        </w:rPr>
        <w:t>Ожидается CONFLICT при втором слиянии. Сначала сохранить вывод и конфликтный файл. Затем оставить один согласованный заголовок «Учебное портфолио Руслана и Марата», удалить маркеры и выполнить add/commit. Если конфликта нет — проверить исходную точку веток и изменённые строки, не создавать фиктивный вывод.</w:t>
      </w:r>
    </w:p>
    <w:p>
      <w:pPr>
        <w:spacing w:line="276" w:lineRule="auto" w:after="100"/>
      </w:pPr>
      <w:r>
        <w:rPr>
          <w:b w:val="0"/>
          <w:sz w:val="24"/>
        </w:rPr>
        <w:t>Марат получает результат: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status</w:t>
        <w:br/>
        <w:t>git rev-list --parents -n 1 HEAD</w:t>
      </w:r>
    </w:p>
    <w:p>
      <w:pPr>
        <w:spacing w:line="276" w:lineRule="auto" w:after="100"/>
      </w:pPr>
      <w:r>
        <w:rPr>
          <w:b w:val="0"/>
          <w:sz w:val="24"/>
        </w:rPr>
        <w:t>Проверить чистое рабочее дерево, общий заголовок и два родителя merge-коммита. Учебный конфликт не является ошибкой выполнения; незавершённый конфликт нельзя считать готовым результатом.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Хеш коммита разрешения конфликта ______________________</w:t>
      </w:r>
    </w:p>
    <w:p>
      <w:r>
        <w:br w:type="page"/>
      </w:r>
    </w:p>
    <w:p>
      <w:pPr>
        <w:pStyle w:val="Heading1"/>
      </w:pPr>
      <w:r>
        <w:t>8 Метки: Руслан создаёт, Марат проверяет</w:t>
      </w:r>
    </w:p>
    <w:p>
      <w:pPr>
        <w:spacing w:line="276" w:lineRule="auto" w:after="100"/>
      </w:pPr>
      <w:r>
        <w:rPr>
          <w:b/>
          <w:sz w:val="24"/>
        </w:rPr>
        <w:t>Руслан. 11. Метки</w:t>
      </w:r>
    </w:p>
    <w:p>
      <w:pPr>
        <w:spacing w:line="276" w:lineRule="auto" w:after="100"/>
      </w:pPr>
      <w:r>
        <w:rPr>
          <w:b w:val="0"/>
          <w:sz w:val="24"/>
        </w:rPr>
        <w:t>Рабочее дерево должно быть чистым. Убедись, что имена меток ещё не заняты. Создай временную легковесную метку, посмотри и удали её. Затем создай аннотированную 1.0 на итоговом сайте и 1.1 на предыдущем коммите (как упражнение методички, не семантический номер релиза). Отправь только эти две метки, не чужие.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status</w:t>
        <w:br/>
        <w:t>git tag</w:t>
        <w:br/>
        <w:t>git tag practice-light</w:t>
        <w:br/>
        <w:t>git show practice-light --no-patch</w:t>
        <w:br/>
        <w:t>git tag -d practice-light</w:t>
        <w:br/>
        <w:t>git tag -a 1.0 -m "Совместная версия учебного сайта"</w:t>
        <w:br/>
        <w:t>git tag 1.1 HEAD~1</w:t>
        <w:br/>
        <w:t>git tag -l '1.*'</w:t>
        <w:br/>
        <w:t>git show 1.0 --no-patch</w:t>
        <w:br/>
        <w:t>git push origin 1.0 1.1</w:t>
      </w:r>
    </w:p>
    <w:p>
      <w:pPr>
        <w:spacing w:line="276" w:lineRule="auto" w:after="100"/>
      </w:pPr>
      <w:r>
        <w:rPr>
          <w:b w:val="0"/>
          <w:sz w:val="24"/>
        </w:rPr>
        <w:t>Легковесная метка — именованная ссылка на объект. Аннотированная содержит отдельный объект с автором метки, датой и сообщением. git show выводит сведения. Повторное создание уже существующего имени завершится ошибкой: не применять -f и не перезаписывать чужие метки.</w:t>
      </w:r>
    </w:p>
    <w:p>
      <w:pPr>
        <w:spacing w:line="276" w:lineRule="auto" w:after="100"/>
      </w:pPr>
      <w:r>
        <w:rPr>
          <w:b w:val="0"/>
          <w:sz w:val="24"/>
        </w:rPr>
        <w:t>Марат получает и проверяет метки: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fetch origin --tags</w:t>
        <w:br/>
        <w:t>git tag -l '1.*'</w:t>
        <w:br/>
        <w:t>git show 1.0 --no-patch</w:t>
      </w:r>
    </w:p>
    <w:p>
      <w:pPr>
        <w:spacing w:line="276" w:lineRule="auto" w:after="100"/>
      </w:pPr>
      <w:r>
        <w:rPr>
          <w:b w:val="0"/>
          <w:sz w:val="24"/>
        </w:rPr>
        <w:t>Метки относятся к версии сайта до добавления подмодуля. После появления новых коммитов они не обязаны указывать на текущую master. Это нормально: назначение метки — зафиксировать конкретную точку истории.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Коммит, на который указывает 1.0 ______________________</w:t>
      </w:r>
    </w:p>
    <w:p>
      <w:r>
        <w:br w:type="page"/>
      </w:r>
    </w:p>
    <w:p>
      <w:pPr>
        <w:pStyle w:val="Heading1"/>
      </w:pPr>
      <w:r>
        <w:t>9 Подмодуль: отдельный репозиторий Марата</w:t>
      </w:r>
    </w:p>
    <w:p>
      <w:pPr>
        <w:spacing w:line="276" w:lineRule="auto" w:after="100"/>
      </w:pPr>
      <w:r>
        <w:rPr>
          <w:b w:val="0"/>
          <w:sz w:val="24"/>
        </w:rPr>
        <w:t>Марат создаёт в своём GitHub новый пустой lab_GITBASH_library. В нём фиксирует файл library.txt из материалов и отправляет master. URL_БИБЛИОТЕКИ ниже заменить реальным адресом; логин Марата неизвестен и не подставлен автоматически. Настроить автора так же, как в разделе 2. Если библиотека закрытая, предоставить Руслану доступ.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clone URL_БИБЛИОТЕКИ</w:t>
        <w:br/>
        <w:t>cd lab_GITBASH_library</w:t>
        <w:br/>
        <w:t># Настроить своё имя/почту, скопировать library.txt</w:t>
        <w:br/>
        <w:t>git add library.txt</w:t>
        <w:br/>
        <w:t>git commit -m "Учебный файл библиотеки"</w:t>
        <w:br/>
        <w:t>git branch -M master</w:t>
        <w:br/>
        <w:t>git push -u origin master</w:t>
      </w:r>
    </w:p>
    <w:p>
      <w:pPr>
        <w:spacing w:line="276" w:lineRule="auto" w:after="100"/>
      </w:pPr>
      <w:r>
        <w:rPr>
          <w:b w:val="0"/>
          <w:sz w:val="24"/>
        </w:rPr>
        <w:t>Руслан в ОСНОВНОМ lab_GITBASH: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submodule add URL_БИБЛИОТЕКИ app</w:t>
        <w:br/>
        <w:t>cat .gitmodules</w:t>
        <w:br/>
        <w:t>git status</w:t>
        <w:br/>
        <w:t>git ls-files --stage app</w:t>
        <w:br/>
        <w:t>git add .gitmodules app</w:t>
        <w:br/>
        <w:t>git commit -m "Подключена библиотека Марата как подмодуль"</w:t>
        <w:br/>
        <w:t>git push origin master</w:t>
      </w:r>
    </w:p>
    <w:p>
      <w:pPr>
        <w:spacing w:line="276" w:lineRule="auto" w:after="100"/>
      </w:pPr>
      <w:r>
        <w:rPr>
          <w:b w:val="0"/>
          <w:sz w:val="24"/>
        </w:rPr>
        <w:t>Марат в своём ОСНОВНОМ клоне после push Руслана: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checkout master</w:t>
        <w:br/>
        <w:t>git pull --ff-only</w:t>
        <w:br/>
        <w:t>git submodule init</w:t>
        <w:br/>
        <w:t>git submodule update</w:t>
        <w:br/>
        <w:t>git submodule status</w:t>
        <w:br/>
        <w:t>cat app/library.txt</w:t>
      </w:r>
    </w:p>
    <w:p>
      <w:pPr>
        <w:spacing w:line="276" w:lineRule="auto" w:after="100"/>
      </w:pPr>
      <w:r>
        <w:rPr>
          <w:b w:val="0"/>
          <w:sz w:val="24"/>
        </w:rPr>
        <w:t>В .gitmodules хранится адрес библиотеки, а запись app с режимом 160000 хранит зафиксированный коммит подмодуля. Логин и URL библиотеки вписать после создания; не выдавать основной репозиторий за второй.</w:t>
      </w:r>
    </w:p>
    <w:p>
      <w:r>
        <w:br w:type="page"/>
      </w:r>
    </w:p>
    <w:p>
      <w:pPr>
        <w:pStyle w:val="Heading1"/>
      </w:pPr>
      <w:r>
        <w:t>10 Контроль результата и материалы отчёта</w:t>
      </w:r>
    </w:p>
    <w:p>
      <w:pPr>
        <w:spacing w:line="276" w:lineRule="auto" w:after="100"/>
      </w:pPr>
      <w:r>
        <w:rPr>
          <w:b w:val="0"/>
          <w:sz w:val="24"/>
        </w:rPr>
        <w:t>Марат создаёт новый проверочный клон из родительского каталога, а не внутри уже существующего клона. Имя lab_GITBASH-check должно быть свободно: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clone --recurse-submodules \</w:t>
        <w:br/>
        <w:t xml:space="preserve">  https://github.com/RuslanGIT3/lab_GITBASH.git lab_GITBASH-check</w:t>
        <w:br/>
        <w:t>cd lab_GITBASH-check</w:t>
        <w:br/>
        <w:t>git submodule status</w:t>
        <w:br/>
        <w:t>cat app/library.txt</w:t>
      </w:r>
    </w:p>
    <w:p>
      <w:pPr>
        <w:spacing w:line="276" w:lineRule="auto" w:after="100"/>
      </w:pPr>
      <w:r>
        <w:rPr>
          <w:b w:val="0"/>
          <w:sz w:val="24"/>
        </w:rPr>
        <w:t>Оба сохраняют свои команды с выводом. Для отдельных команд можно использовать, например:</w:t>
      </w:r>
    </w:p>
    <w:p>
      <w:pPr>
        <w:spacing w:line="252" w:lineRule="auto" w:before="120" w:after="120"/>
        <w:ind w:firstLine="0"/>
        <w:jc w:val="left"/>
      </w:pPr>
      <w:r>
        <w:rPr>
          <w:rFonts w:ascii="Courier New" w:hAnsi="Courier New"/>
          <w:sz w:val="20"/>
        </w:rPr>
        <w:t>git status 2&gt;&amp;1 | tee -a ../journal-ruslan.txt</w:t>
        <w:br/>
        <w:t>git log --graph --oneline --all 2&gt;&amp;1 | tee -a ../journal-ruslan.txt</w:t>
      </w:r>
    </w:p>
    <w:p>
      <w:pPr>
        <w:spacing w:line="276" w:lineRule="auto" w:after="100"/>
      </w:pPr>
      <w:r>
        <w:rPr>
          <w:b w:val="0"/>
          <w:sz w:val="24"/>
        </w:rPr>
        <w:t>Марат использует journal-marat.txt. Эти два примера не заменяют полный журнал остальных команд: сохраняйте вывод каждого шага. Вывод журнала может быть на английском — переписывать его как русский «настоящий вывод» не нужно.</w:t>
      </w:r>
    </w:p>
    <w:p>
      <w:pPr>
        <w:spacing w:line="276" w:lineRule="auto" w:after="100"/>
      </w:pPr>
      <w:r>
        <w:rPr>
          <w:b w:val="0"/>
          <w:sz w:val="24"/>
        </w:rPr>
        <w:t>• Снимки обоих рабочих мест: автор, ветка, статус; результат локальных упражнений.</w:t>
      </w:r>
    </w:p>
    <w:p>
      <w:pPr>
        <w:spacing w:line="276" w:lineRule="auto" w:after="100"/>
      </w:pPr>
      <w:r>
        <w:rPr>
          <w:b w:val="0"/>
          <w:sz w:val="24"/>
        </w:rPr>
        <w:t>• GitHub: feature/subscribe, feature/button-color и feature/social-login; коммиты обоих авторов.</w:t>
      </w:r>
    </w:p>
    <w:p>
      <w:pPr>
        <w:spacing w:line="276" w:lineRule="auto" w:after="100"/>
      </w:pPr>
      <w:r>
        <w:rPr>
          <w:b w:val="0"/>
          <w:sz w:val="24"/>
        </w:rPr>
        <w:t>• Два вида слияния: вывод команд и граф; конфликт до исправления и чистый статус после.</w:t>
      </w:r>
    </w:p>
    <w:p>
      <w:pPr>
        <w:spacing w:line="276" w:lineRule="auto" w:after="100"/>
      </w:pPr>
      <w:r>
        <w:rPr>
          <w:b w:val="0"/>
          <w:sz w:val="24"/>
        </w:rPr>
        <w:t>• Теги 1.0/1.1, .gitmodules, gitlink app и новый клон с library.txt.</w:t>
      </w:r>
    </w:p>
    <w:p>
      <w:pPr>
        <w:spacing w:line="276" w:lineRule="auto" w:after="100"/>
      </w:pPr>
      <w:r>
        <w:rPr>
          <w:b w:val="0"/>
          <w:sz w:val="24"/>
        </w:rPr>
        <w:t>• Сайт: общий заголовок, зелёная кнопка, форма входа; проверка демонстрационных действий.</w:t>
      </w:r>
    </w:p>
    <w:p>
      <w:pPr>
        <w:spacing w:line="276" w:lineRule="auto" w:after="100"/>
      </w:pPr>
      <w:r>
        <w:rPr>
          <w:b w:val="0"/>
          <w:sz w:val="24"/>
        </w:rPr>
        <w:t>Не включать пароли, токены и закрытые данные. Старые 265 команд из Linux-архива не относятся к выполнению на ваших компьютерах и не заменяют ваши журналы.</w:t>
      </w:r>
    </w:p>
    <w:p>
      <w:r>
        <w:br w:type="page"/>
      </w:r>
    </w:p>
    <w:p>
      <w:pPr>
        <w:pStyle w:val="Heading1"/>
      </w:pPr>
      <w:r>
        <w:t>11 Фактические результаты и выводы</w:t>
      </w:r>
    </w:p>
    <w:p>
      <w:pPr>
        <w:spacing w:line="276" w:lineRule="auto" w:after="100"/>
      </w:pPr>
      <w:r>
        <w:rPr>
          <w:b w:val="0"/>
          <w:sz w:val="24"/>
        </w:rPr>
        <w:t>Подтверждено сейчас: общий репозиторий создан; по сообщению участников каждый склонировал его на свой ПК. По проверке удалённых ссылок на момент подготовки документа опубликованные ветки ещё не обнаружены.</w:t>
      </w:r>
    </w:p>
    <w:p>
      <w:pPr>
        <w:spacing w:line="276" w:lineRule="auto" w:after="100"/>
      </w:pPr>
      <w:r>
        <w:rPr>
          <w:b w:val="0"/>
          <w:sz w:val="24"/>
        </w:rPr>
        <w:t>Ниже — поля для заполнения после реального выполнения. Этот раздел не подтверждает завершение запланированных действий.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Версия Git Руслана / Марата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Группа Марата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URL второго репозитория (библиотека)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Первый совместный коммит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Коммит fast-forward кнопки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Merge-коммит формы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Коммит разрешения конфликта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Коммит подключения подмодуля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Журнал Руслана: файл / страницы ______________________</w:t>
      </w:r>
    </w:p>
    <w:p>
      <w:pPr>
        <w:spacing w:line="276" w:lineRule="auto" w:after="100"/>
        <w:ind w:firstLine="0"/>
        <w:jc w:val="left"/>
      </w:pPr>
      <w:r>
        <w:rPr>
          <w:b w:val="0"/>
          <w:sz w:val="24"/>
        </w:rPr>
        <w:t>Журнал Марата: файл / страницы ______________________</w:t>
      </w:r>
    </w:p>
    <w:p>
      <w:pPr>
        <w:spacing w:line="276" w:lineRule="auto" w:after="100"/>
      </w:pPr>
      <w:r>
        <w:rPr>
          <w:b w:val="0"/>
          <w:sz w:val="24"/>
        </w:rPr>
        <w:t>Индивидуальный вывод Руслана: __________________________________</w:t>
      </w:r>
    </w:p>
    <w:p>
      <w:pPr>
        <w:spacing w:line="276" w:lineRule="auto" w:after="100"/>
      </w:pPr>
      <w:r>
        <w:rPr>
          <w:b w:val="0"/>
          <w:sz w:val="24"/>
        </w:rPr>
        <w:t>Индивидуальный вывод Марата: ___________________________________</w:t>
      </w:r>
    </w:p>
    <w:p>
      <w:pPr>
        <w:spacing w:line="276" w:lineRule="auto" w:after="100"/>
      </w:pPr>
      <w:r>
        <w:rPr>
          <w:b w:val="0"/>
          <w:sz w:val="24"/>
        </w:rPr>
        <w:t>После выполнения описать, что получилось у каждого: чем отличается add от commit, fetch от pull, fast-forward от merge-коммита, как решён конфликт и как восстановлен подмодуль. Пока эти результаты не проверены, отчёт является рабочей версией, а не готовым подтверждением выполненной лабораторной.</w:t>
      </w:r>
    </w:p>
    <w:p>
      <w:pPr>
        <w:spacing w:line="276" w:lineRule="auto" w:after="100"/>
      </w:pPr>
      <w:r>
        <w:rPr>
          <w:b w:val="0"/>
          <w:sz w:val="24"/>
        </w:rPr>
        <w:t>Источники: предоставленная методичка Lab_3_GitBash.pdf, 42 с.; адрес общего репозитория, предоставленный участниками. Справка по командам: git help &lt;команда&gt;.</w:t>
      </w:r>
    </w:p>
    <w:p>
      <w:r>
        <w:br w:type="page"/>
      </w:r>
    </w:p>
    <w:p>
      <w:pPr>
        <w:pStyle w:val="Heading1"/>
      </w:pPr>
      <w:r>
        <w:t>12 Ответы на контрольные вопросы</w:t>
      </w:r>
    </w:p>
    <w:p>
      <w:pPr>
        <w:pStyle w:val="Heading1"/>
      </w:pPr>
      <w:r>
        <w:t>12.1 Создание репозитория</w:t>
      </w:r>
    </w:p>
    <w:p>
      <w:pPr>
        <w:keepNext/>
        <w:spacing w:line="276" w:lineRule="auto" w:after="100"/>
      </w:pPr>
      <w:r>
        <w:rPr>
          <w:b/>
          <w:sz w:val="24"/>
        </w:rPr>
        <w:t>1. Что такое Git Bash?</w:t>
      </w:r>
    </w:p>
    <w:p>
      <w:pPr>
        <w:spacing w:line="276" w:lineRule="auto" w:after="100"/>
      </w:pPr>
      <w:r>
        <w:rPr>
          <w:b w:val="0"/>
          <w:sz w:val="24"/>
        </w:rPr>
        <w:t>Командная среда Git for Windows с оболочкой Bash и набором Unix-подобных утилит. Она позволяет выполнять команды Git и команды оболочки в Windows.</w:t>
      </w:r>
    </w:p>
    <w:p>
      <w:pPr>
        <w:keepNext/>
        <w:spacing w:line="276" w:lineRule="auto" w:after="100"/>
      </w:pPr>
      <w:r>
        <w:rPr>
          <w:b/>
          <w:sz w:val="24"/>
        </w:rPr>
        <w:t>2. Для чего нужна команда ls?</w:t>
      </w:r>
    </w:p>
    <w:p>
      <w:pPr>
        <w:spacing w:line="276" w:lineRule="auto" w:after="100"/>
      </w:pPr>
      <w:r>
        <w:rPr>
          <w:b w:val="0"/>
          <w:sz w:val="24"/>
        </w:rPr>
        <w:t>Выводит содержимое каталога. ls -a включает скрытые имена, ls -l показывает подробные сведения.</w:t>
      </w:r>
    </w:p>
    <w:p>
      <w:pPr>
        <w:keepNext/>
        <w:spacing w:line="276" w:lineRule="auto" w:after="100"/>
      </w:pPr>
      <w:r>
        <w:rPr>
          <w:b/>
          <w:sz w:val="24"/>
        </w:rPr>
        <w:t>3. Как сменить директорию?</w:t>
      </w:r>
    </w:p>
    <w:p>
      <w:pPr>
        <w:spacing w:line="276" w:lineRule="auto" w:after="100"/>
      </w:pPr>
      <w:r>
        <w:rPr>
          <w:b w:val="0"/>
          <w:sz w:val="24"/>
        </w:rPr>
        <w:t>Командой cd путь. Например, cd /d/tmp открывает папку tmp на диске D: в Git Bash. cd .. переводит к родительскому каталогу.</w:t>
      </w:r>
    </w:p>
    <w:p>
      <w:pPr>
        <w:keepNext/>
        <w:spacing w:line="276" w:lineRule="auto" w:after="100"/>
      </w:pPr>
      <w:r>
        <w:rPr>
          <w:b/>
          <w:sz w:val="24"/>
        </w:rPr>
        <w:t>4. Как отобразить текущую директорию?</w:t>
      </w:r>
    </w:p>
    <w:p>
      <w:pPr>
        <w:spacing w:line="276" w:lineRule="auto" w:after="100"/>
      </w:pPr>
      <w:r>
        <w:rPr>
          <w:b w:val="0"/>
          <w:sz w:val="24"/>
        </w:rPr>
        <w:t>Выполнить pwd; команда печатает абсолютный путь рабочего каталога.</w:t>
      </w:r>
    </w:p>
    <w:p>
      <w:pPr>
        <w:keepNext/>
        <w:spacing w:line="276" w:lineRule="auto" w:after="100"/>
      </w:pPr>
      <w:r>
        <w:rPr>
          <w:b/>
          <w:sz w:val="24"/>
        </w:rPr>
        <w:t>5. Для чего задаются настройки Git?</w:t>
      </w:r>
    </w:p>
    <w:p>
      <w:pPr>
        <w:spacing w:line="276" w:lineRule="auto" w:after="100"/>
      </w:pPr>
      <w:r>
        <w:rPr>
          <w:b w:val="0"/>
          <w:sz w:val="24"/>
        </w:rPr>
        <w:t>Для указания автора коммитов, редактора, поведения команд и других параметров. user.name и user.email входят в сведения об авторе, но не выполняют вход в GitHub.</w:t>
      </w:r>
    </w:p>
    <w:p>
      <w:pPr>
        <w:keepNext/>
        <w:spacing w:line="276" w:lineRule="auto" w:after="100"/>
      </w:pPr>
      <w:r>
        <w:rPr>
          <w:b/>
          <w:sz w:val="24"/>
        </w:rPr>
        <w:t>6. Как применить одинаковые настройки ко всем репозиториям?</w:t>
      </w:r>
    </w:p>
    <w:p>
      <w:pPr>
        <w:spacing w:line="276" w:lineRule="auto" w:after="100"/>
      </w:pPr>
      <w:r>
        <w:rPr>
          <w:b w:val="0"/>
          <w:sz w:val="24"/>
        </w:rPr>
        <w:t>Использовать git config --global параметр значение. Локальная настройка отдельного репозитория может переопределить глобальную.</w:t>
      </w:r>
    </w:p>
    <w:p>
      <w:r>
        <w:br w:type="page"/>
      </w:r>
    </w:p>
    <w:p>
      <w:pPr>
        <w:pStyle w:val="Heading1"/>
      </w:pPr>
      <w:r>
        <w:t>12.2 История и операции отмены</w:t>
      </w:r>
    </w:p>
    <w:p>
      <w:pPr>
        <w:keepNext/>
        <w:spacing w:line="276" w:lineRule="auto" w:after="100"/>
      </w:pPr>
      <w:r>
        <w:rPr>
          <w:b/>
          <w:sz w:val="24"/>
        </w:rPr>
        <w:t>1. Как отобразить текущий статус репозитория?</w:t>
      </w:r>
    </w:p>
    <w:p>
      <w:pPr>
        <w:spacing w:line="276" w:lineRule="auto" w:after="100"/>
      </w:pPr>
      <w:r>
        <w:rPr>
          <w:b w:val="0"/>
          <w:sz w:val="24"/>
        </w:rPr>
        <w:t>git status показывает текущую ветку, подготовленные и неподготовленные изменения, неотслеживаемые файлы. git status --short даёт компактное представление.</w:t>
      </w:r>
    </w:p>
    <w:p>
      <w:pPr>
        <w:keepNext/>
        <w:spacing w:line="276" w:lineRule="auto" w:after="100"/>
      </w:pPr>
      <w:r>
        <w:rPr>
          <w:b/>
          <w:sz w:val="24"/>
        </w:rPr>
        <w:t>2. Какие файлы называются Untracked files?</w:t>
      </w:r>
    </w:p>
    <w:p>
      <w:pPr>
        <w:spacing w:line="276" w:lineRule="auto" w:after="100"/>
      </w:pPr>
      <w:r>
        <w:rPr>
          <w:b w:val="0"/>
          <w:sz w:val="24"/>
        </w:rPr>
        <w:t>Файлы рабочего дерева, отсутствующие в индексе Git и не скрытые подходящими правилами игнорирования. Они не попадут в обычный коммит без добавления.</w:t>
      </w:r>
    </w:p>
    <w:p>
      <w:pPr>
        <w:keepNext/>
        <w:spacing w:line="276" w:lineRule="auto" w:after="100"/>
      </w:pPr>
      <w:r>
        <w:rPr>
          <w:b/>
          <w:sz w:val="24"/>
        </w:rPr>
        <w:t>3. Как передать файл под контроль Git?</w:t>
      </w:r>
    </w:p>
    <w:p>
      <w:pPr>
        <w:spacing w:line="276" w:lineRule="auto" w:after="100"/>
      </w:pPr>
      <w:r>
        <w:rPr>
          <w:b w:val="0"/>
          <w:sz w:val="24"/>
        </w:rPr>
        <w:t>git add путь помещает текущее содержимое файла в индекс. Последующий git commit сохраняет подготовленное состояние в истории.</w:t>
      </w:r>
    </w:p>
    <w:p>
      <w:pPr>
        <w:keepNext/>
        <w:spacing w:line="276" w:lineRule="auto" w:after="100"/>
      </w:pPr>
      <w:r>
        <w:rPr>
          <w:b/>
          <w:sz w:val="24"/>
        </w:rPr>
        <w:t>4. Как отобразить список изменений в репозитории?</w:t>
      </w:r>
    </w:p>
    <w:p>
      <w:pPr>
        <w:spacing w:line="276" w:lineRule="auto" w:after="100"/>
      </w:pPr>
      <w:r>
        <w:rPr>
          <w:b w:val="0"/>
          <w:sz w:val="24"/>
        </w:rPr>
        <w:t>git log показывает коммиты; git log -p — коммиты и патчи. git diff показывает рабочие изменения относительно индекса, git diff --cached — подготовленные изменения относительно HEAD.</w:t>
      </w:r>
    </w:p>
    <w:p>
      <w:pPr>
        <w:keepNext/>
        <w:spacing w:line="276" w:lineRule="auto" w:after="100"/>
      </w:pPr>
      <w:r>
        <w:rPr>
          <w:b/>
          <w:sz w:val="24"/>
        </w:rPr>
        <w:t>5. Как отменить коммит и почему это делать не рекомендуется?</w:t>
      </w:r>
    </w:p>
    <w:p>
      <w:pPr>
        <w:spacing w:line="276" w:lineRule="auto" w:after="100"/>
      </w:pPr>
      <w:r>
        <w:rPr>
          <w:b w:val="0"/>
          <w:sz w:val="24"/>
        </w:rPr>
        <w:t>Для непубличной истории допустим reset к предыдущему коммиту. --soft сохраняет индекс и файлы, --mixed сбрасывает индекс, --hard также меняет рабочие файлы. Переписывание опубликованной истории нарушает согласованность с клонами коллег; для неё обычно используют git revert HASH.</w:t>
      </w:r>
    </w:p>
    <w:p>
      <w:pPr>
        <w:keepNext/>
        <w:spacing w:line="276" w:lineRule="auto" w:after="100"/>
      </w:pPr>
      <w:r>
        <w:rPr>
          <w:b/>
          <w:sz w:val="24"/>
        </w:rPr>
        <w:t>6. Как Git идентифицирует этапы изменения?</w:t>
      </w:r>
    </w:p>
    <w:p>
      <w:pPr>
        <w:spacing w:line="276" w:lineRule="auto" w:after="100"/>
      </w:pPr>
      <w:r>
        <w:rPr>
          <w:b w:val="0"/>
          <w:sz w:val="24"/>
        </w:rPr>
        <w:t>Каждый коммит имеет хеш объекта, зависящий от содержимого коммита, его родителей и служебных сведений. В стандартном формате SHA-1 полный хеш состоит из 40 шестнадцатеричных символов. В выводе часто применяют уникальное сокращение.</w:t>
      </w:r>
    </w:p>
    <w:p>
      <w:pPr>
        <w:spacing w:line="276" w:lineRule="auto" w:after="100"/>
      </w:pPr>
      <w:r>
        <w:rPr>
          <w:b w:val="0"/>
          <w:sz w:val="24"/>
        </w:rPr>
        <w:t>Дополнение. git rm удаляет файл из рабочего дерева и индекса, а git rm --cached убирает только из индекса. Для сохранения удаления в истории нужен коммит. Эти команды приведены как пояснение, а не как выполненные шаги журнала.</w:t>
      </w:r>
    </w:p>
    <w:p>
      <w:r>
        <w:br w:type="page"/>
      </w:r>
    </w:p>
    <w:p>
      <w:pPr>
        <w:pStyle w:val="Heading1"/>
      </w:pPr>
      <w:r>
        <w:t>12.3 Удалённые репозитории</w:t>
      </w:r>
    </w:p>
    <w:p>
      <w:pPr>
        <w:keepNext/>
        <w:spacing w:line="276" w:lineRule="auto" w:after="100"/>
      </w:pPr>
      <w:r>
        <w:rPr>
          <w:b/>
          <w:sz w:val="24"/>
        </w:rPr>
        <w:t>1. Что такое ветка?</w:t>
      </w:r>
    </w:p>
    <w:p>
      <w:pPr>
        <w:spacing w:line="276" w:lineRule="auto" w:after="100"/>
      </w:pPr>
      <w:r>
        <w:rPr>
          <w:b w:val="0"/>
          <w:sz w:val="24"/>
        </w:rPr>
        <w:t>Именованная подвижная ссылка на коммит. При обычном создании коммита текущая ветка передвигается на новый коммит.</w:t>
      </w:r>
    </w:p>
    <w:p>
      <w:pPr>
        <w:keepNext/>
        <w:spacing w:line="276" w:lineRule="auto" w:after="100"/>
      </w:pPr>
      <w:r>
        <w:rPr>
          <w:b/>
          <w:sz w:val="24"/>
        </w:rPr>
        <w:t>2. На какие типы делятся репозитории Git?</w:t>
      </w:r>
    </w:p>
    <w:p>
      <w:pPr>
        <w:spacing w:line="276" w:lineRule="auto" w:after="100"/>
      </w:pPr>
      <w:r>
        <w:rPr>
          <w:b w:val="0"/>
          <w:sz w:val="24"/>
        </w:rPr>
        <w:t>В контексте работы — локальные и удалённые. Дополнительно различают обычные репозитории с рабочим деревом и bare-репозитории без него. Удалённый репозиторий может находиться и на том же компьютере.</w:t>
      </w:r>
    </w:p>
    <w:p>
      <w:pPr>
        <w:keepNext/>
        <w:spacing w:line="276" w:lineRule="auto" w:after="100"/>
      </w:pPr>
      <w:r>
        <w:rPr>
          <w:b/>
          <w:sz w:val="24"/>
        </w:rPr>
        <w:t>3. Как добавить ссылку на удалённый репозиторий?</w:t>
      </w:r>
    </w:p>
    <w:p>
      <w:pPr>
        <w:spacing w:line="276" w:lineRule="auto" w:after="100"/>
      </w:pPr>
      <w:r>
        <w:rPr>
          <w:b w:val="0"/>
          <w:sz w:val="24"/>
        </w:rPr>
        <w:t>git remote add имя URL_или_путь. Например, git remote add super2 ../Repo2.</w:t>
      </w:r>
    </w:p>
    <w:p>
      <w:pPr>
        <w:keepNext/>
        <w:spacing w:line="276" w:lineRule="auto" w:after="100"/>
      </w:pPr>
      <w:r>
        <w:rPr>
          <w:b/>
          <w:sz w:val="24"/>
        </w:rPr>
        <w:t>4. Как вывести подробный список подключений?</w:t>
      </w:r>
    </w:p>
    <w:p>
      <w:pPr>
        <w:spacing w:line="276" w:lineRule="auto" w:after="100"/>
      </w:pPr>
      <w:r>
        <w:rPr>
          <w:b w:val="0"/>
          <w:sz w:val="24"/>
        </w:rPr>
        <w:t>git remote -v показывает имена remote и адреса для fetch и push.</w:t>
      </w:r>
    </w:p>
    <w:p>
      <w:pPr>
        <w:keepNext/>
        <w:spacing w:line="276" w:lineRule="auto" w:after="100"/>
      </w:pPr>
      <w:r>
        <w:rPr>
          <w:b/>
          <w:sz w:val="24"/>
        </w:rPr>
        <w:t>5. Что выполняет git remote show?</w:t>
      </w:r>
    </w:p>
    <w:p>
      <w:pPr>
        <w:spacing w:line="276" w:lineRule="auto" w:after="100"/>
      </w:pPr>
      <w:r>
        <w:rPr>
          <w:b w:val="0"/>
          <w:sz w:val="24"/>
        </w:rPr>
        <w:t>git remote show имя выводит сведения о подключении: URL, удалённую HEAD-ветку, отслеживаемые ветки и настройки обмена.</w:t>
      </w:r>
    </w:p>
    <w:p>
      <w:pPr>
        <w:pStyle w:val="Heading1"/>
      </w:pPr>
      <w:r>
        <w:t>12.4 Метки и подмодули</w:t>
      </w:r>
    </w:p>
    <w:p>
      <w:pPr>
        <w:keepNext/>
        <w:spacing w:line="276" w:lineRule="auto" w:after="100"/>
      </w:pPr>
      <w:r>
        <w:rPr>
          <w:b/>
          <w:sz w:val="24"/>
        </w:rPr>
        <w:t>1–2. Что такое метка и какие бывают типы?</w:t>
      </w:r>
    </w:p>
    <w:p>
      <w:pPr>
        <w:spacing w:line="276" w:lineRule="auto" w:after="100"/>
      </w:pPr>
      <w:r>
        <w:rPr>
          <w:b w:val="0"/>
          <w:sz w:val="24"/>
        </w:rPr>
        <w:t>Метка — именованная ссылка на определённый объект, обычно коммит. Легковесная — простая ссылка; аннотированная хранит отдельный объект с автором метки, датой и сообщением; аннотированную метку также можно подписать.</w:t>
      </w:r>
    </w:p>
    <w:p>
      <w:pPr>
        <w:keepNext/>
        <w:spacing w:line="276" w:lineRule="auto" w:after="100"/>
      </w:pPr>
      <w:r>
        <w:rPr>
          <w:b/>
          <w:sz w:val="24"/>
        </w:rPr>
        <w:t>3–4. Как добавить метку и посмотреть сведения?</w:t>
      </w:r>
    </w:p>
    <w:p>
      <w:pPr>
        <w:spacing w:line="276" w:lineRule="auto" w:after="100"/>
      </w:pPr>
      <w:r>
        <w:rPr>
          <w:b w:val="0"/>
          <w:sz w:val="24"/>
        </w:rPr>
        <w:t>git tag имя создаёт легковесную метку; git tag -a имя -m "текст" — аннотированную. git show имя отображает объект, git tag — список меток.</w:t>
      </w:r>
    </w:p>
    <w:p>
      <w:pPr>
        <w:keepNext/>
        <w:spacing w:line="276" w:lineRule="auto" w:after="100"/>
      </w:pPr>
      <w:r>
        <w:rPr>
          <w:b/>
          <w:sz w:val="24"/>
        </w:rPr>
        <w:t>5–6. Для чего нужен подмодуль и как его добавить?</w:t>
      </w:r>
    </w:p>
    <w:p>
      <w:pPr>
        <w:spacing w:line="276" w:lineRule="auto" w:after="100"/>
      </w:pPr>
      <w:r>
        <w:rPr>
          <w:b w:val="0"/>
          <w:sz w:val="24"/>
        </w:rPr>
        <w:t>Для включения отдельного репозитория с собственной историей по зафиксированному коммиту. git submodule add URL app, затем коммит .gitmodules и gitlink. После клонирования: git submodule update --init --recursive.</w:t>
      </w:r>
    </w:p>
    <w:p>
      <w:r>
        <w:br w:type="page"/>
      </w:r>
    </w:p>
    <w:p>
      <w:pPr>
        <w:pStyle w:val="Heading1"/>
      </w:pPr>
      <w:r>
        <w:t>12.5 Работа с ветками</w:t>
      </w:r>
    </w:p>
    <w:p>
      <w:pPr>
        <w:keepNext/>
        <w:spacing w:line="276" w:lineRule="auto" w:after="100"/>
      </w:pPr>
      <w:r>
        <w:rPr>
          <w:b/>
          <w:sz w:val="24"/>
        </w:rPr>
        <w:t>1. В какой ветке по умолчанию ведётся работа?</w:t>
      </w:r>
    </w:p>
    <w:p>
      <w:pPr>
        <w:spacing w:line="276" w:lineRule="auto" w:after="100"/>
      </w:pPr>
      <w:r>
        <w:rPr>
          <w:b w:val="0"/>
          <w:sz w:val="24"/>
        </w:rPr>
        <w:t>В начальной ветке, имя которой зависит от настроек Git и параметров init. В данном плане основная ветка названа master. Во многих проектах используется main; универсального обязательного имени нет.</w:t>
      </w:r>
    </w:p>
    <w:p>
      <w:pPr>
        <w:keepNext/>
        <w:spacing w:line="276" w:lineRule="auto" w:after="100"/>
      </w:pPr>
      <w:r>
        <w:rPr>
          <w:b/>
          <w:sz w:val="24"/>
        </w:rPr>
        <w:t>2. Как создать новую ветку?</w:t>
      </w:r>
    </w:p>
    <w:p>
      <w:pPr>
        <w:spacing w:line="276" w:lineRule="auto" w:after="100"/>
      </w:pPr>
      <w:r>
        <w:rPr>
          <w:b w:val="0"/>
          <w:sz w:val="24"/>
        </w:rPr>
        <w:t>git branch имя создаёт ветку без переключения. git checkout -b имя или git switch -c имя создаёт её и сразу переключает рабочее состояние.</w:t>
      </w:r>
    </w:p>
    <w:p>
      <w:pPr>
        <w:keepNext/>
        <w:spacing w:line="276" w:lineRule="auto" w:after="100"/>
      </w:pPr>
      <w:r>
        <w:rPr>
          <w:b/>
          <w:sz w:val="24"/>
        </w:rPr>
        <w:t>3. Что такое HEAD и как связана с checkout?</w:t>
      </w:r>
    </w:p>
    <w:p>
      <w:pPr>
        <w:spacing w:line="276" w:lineRule="auto" w:after="100"/>
      </w:pPr>
      <w:r>
        <w:rPr>
          <w:b w:val="0"/>
          <w:sz w:val="24"/>
        </w:rPr>
        <w:t>HEAD обычно ссылается на текущую ветку. git checkout ветка переключает HEAD и обновляет индекс и рабочие файлы. checkout коммит может привести к detached HEAD. Незакоммиченные изменения не всегда запрещены, но Git обычно не допускает их перезаписывания переключением.</w:t>
      </w:r>
    </w:p>
    <w:p>
      <w:pPr>
        <w:keepNext/>
        <w:spacing w:line="276" w:lineRule="auto" w:after="100"/>
      </w:pPr>
      <w:r>
        <w:rPr>
          <w:b/>
          <w:sz w:val="24"/>
        </w:rPr>
        <w:t>4. Как выполнить слияние веток?</w:t>
      </w:r>
    </w:p>
    <w:p>
      <w:pPr>
        <w:spacing w:line="276" w:lineRule="auto" w:after="100"/>
      </w:pPr>
      <w:r>
        <w:rPr>
          <w:b w:val="0"/>
          <w:sz w:val="24"/>
        </w:rPr>
        <w:t>Переключиться на принимающую ветку и выполнить git merge исходная_ветка. При конфликте отредактировать файлы, выполнить git add и завершить git commit. Для отмены незавершённого слияния служит git merge --abort.</w:t>
      </w:r>
    </w:p>
    <w:p>
      <w:pPr>
        <w:keepNext/>
        <w:spacing w:line="276" w:lineRule="auto" w:after="100"/>
      </w:pPr>
      <w:r>
        <w:rPr>
          <w:b/>
          <w:sz w:val="24"/>
        </w:rPr>
        <w:t>5. Что такое fast-forward?</w:t>
      </w:r>
    </w:p>
    <w:p>
      <w:pPr>
        <w:spacing w:line="276" w:lineRule="auto" w:after="100"/>
      </w:pPr>
      <w:r>
        <w:rPr>
          <w:b w:val="0"/>
          <w:sz w:val="24"/>
        </w:rPr>
        <w:t>Перемещение указателя принимающей ветки вперёд, когда её текущий коммит является предком сливаемой ветки. Отдельный merge-коммит не создаётся. При разошедшейся истории обычное слияние использует общего предка и может создать коммит с двумя родителями.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360" w:lineRule="auto"/>
      <w:ind w:firstLine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 w:line="360" w:lineRule="auto"/>
      <w:ind w:firstLine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 w:before="0"/>
      <w:ind w:firstLine="709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